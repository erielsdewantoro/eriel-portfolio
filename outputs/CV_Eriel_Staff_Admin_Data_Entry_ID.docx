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33"/>
          <w:u w:val="none"/>
        </w:rPr>
        <w:t>ERIEL SETIAWAN DEWANTORO</w:t>
      </w:r>
    </w:p>
    <w:p>
      <w:pPr>
        <w:spacing w:after="100"/>
        <w:jc w:val="center"/>
      </w:pPr>
      <w:r>
        <w:rPr>
          <w:rFonts w:ascii="Times New Roman" w:hAnsi="Times New Roman"/>
          <w:b w:val="0"/>
          <w:sz w:val="19"/>
          <w:u w:val="none"/>
        </w:rPr>
        <w:t xml:space="preserve">Bekasi, Jawa Barat, Indonesia | erieldewantoros@gmail.com | +62 858 8359 1786 | </w:t>
      </w:r>
      <w:r>
        <w:rPr>
          <w:rFonts w:ascii="Times New Roman" w:hAnsi="Times New Roman"/>
          <w:b w:val="0"/>
          <w:color w:val="0000FF"/>
          <w:sz w:val="19"/>
          <w:u w:val="single"/>
        </w:rPr>
        <w:t>LinkedIn</w:t>
      </w:r>
      <w:r>
        <w:rPr>
          <w:rFonts w:ascii="Times New Roman" w:hAnsi="Times New Roman"/>
          <w:b w:val="0"/>
          <w:sz w:val="19"/>
          <w:u w:val="none"/>
        </w:rPr>
        <w:t xml:space="preserve"> | </w:t>
      </w:r>
      <w:r>
        <w:rPr>
          <w:rFonts w:ascii="Times New Roman" w:hAnsi="Times New Roman"/>
          <w:b w:val="0"/>
          <w:color w:val="0000FF"/>
          <w:sz w:val="19"/>
          <w:u w:val="single"/>
        </w:rPr>
        <w:t>GitHub</w:t>
      </w:r>
    </w:p>
    <w:p>
      <w:pPr>
        <w:keepNext/>
        <w:spacing w:before="120" w:after="20"/>
        <w:pBdr>
          <w:bottom w:val="single" w:sz="10" w:space="1" w:color="000000"/>
        </w:pBdr>
      </w:pPr>
      <w:r>
        <w:rPr>
          <w:rFonts w:ascii="Times New Roman" w:hAnsi="Times New Roman"/>
          <w:b/>
          <w:sz w:val="24"/>
          <w:u w:val="none"/>
        </w:rPr>
        <w:t>PROFIL PROFESIONAL</w:t>
      </w:r>
    </w:p>
    <w:p>
      <w:pPr>
        <w:spacing w:after="0" w:line="240" w:lineRule="auto"/>
      </w:pPr>
      <w:r>
        <w:rPr>
          <w:rFonts w:ascii="Times New Roman" w:hAnsi="Times New Roman"/>
          <w:b w:val="0"/>
          <w:sz w:val="20"/>
          <w:u w:val="none"/>
        </w:rPr>
        <w:t>Kandidat fresh graduate Teknologi Informasi yang telah menyelesaikan studi dan sidang skripsi pada Agustus 2026, dengan pengalaman dalam dukungan administrasi, koordinasi operasional, komunikasi anggota, registrasi, dan dokumentasi. Terbiasa menggunakan Microsoft Excel, Word, PowerPoint, Google Sheets, Google Workspace, dan Google Earth untuk data entry, mapping area, dan kebutuhan administrasi harian. Teliti, responsif, memiliki laptop pribadi, dan siap bekerja di area Cinere.</w:t>
      </w:r>
    </w:p>
    <w:p>
      <w:pPr>
        <w:keepNext/>
        <w:spacing w:before="120" w:after="20"/>
        <w:pBdr>
          <w:bottom w:val="single" w:sz="10" w:space="1" w:color="000000"/>
        </w:pBdr>
      </w:pPr>
      <w:r>
        <w:rPr>
          <w:rFonts w:ascii="Times New Roman" w:hAnsi="Times New Roman"/>
          <w:b/>
          <w:sz w:val="24"/>
          <w:u w:val="none"/>
        </w:rPr>
        <w:t>PENDIDIKAN</w:t>
      </w:r>
    </w:p>
    <w:p>
      <w:pPr>
        <w:keepNext/>
        <w:tabs>
          <w:tab w:pos="10440" w:val="right"/>
        </w:tabs>
        <w:spacing w:after="0"/>
      </w:pPr>
      <w:r>
        <w:rPr>
          <w:rFonts w:ascii="Times New Roman" w:hAnsi="Times New Roman"/>
          <w:b/>
          <w:sz w:val="21"/>
          <w:u w:val="none"/>
        </w:rPr>
        <w:t>Universitas Bina Sarana Informatika</w:t>
      </w:r>
      <w:r>
        <w:tab/>
      </w:r>
      <w:r>
        <w:rPr>
          <w:rFonts w:ascii="Times New Roman" w:hAnsi="Times New Roman"/>
          <w:b/>
          <w:sz w:val="21"/>
          <w:u w:val="none"/>
        </w:rPr>
        <w:t>Sep 2022 - Agu 2026</w:t>
      </w:r>
    </w:p>
    <w:p>
      <w:pPr>
        <w:spacing w:after="0" w:line="240" w:lineRule="auto"/>
      </w:pPr>
      <w:r>
        <w:rPr>
          <w:rFonts w:ascii="Times New Roman" w:hAnsi="Times New Roman"/>
          <w:b w:val="0"/>
          <w:sz w:val="21"/>
          <w:u w:val="none"/>
        </w:rPr>
        <w:t>S1 Teknologi Informasi</w:t>
      </w:r>
    </w:p>
    <w:p>
      <w:pPr>
        <w:spacing w:after="0" w:line="240" w:lineRule="auto"/>
      </w:pPr>
      <w:r>
        <w:rPr>
          <w:rFonts w:ascii="Times New Roman" w:hAnsi="Times New Roman"/>
          <w:b w:val="0"/>
          <w:sz w:val="20"/>
          <w:u w:val="none"/>
        </w:rPr>
        <w:t>Studi dan sidang skripsi selesai pada Agustus 2026. Wisuda/formal graduation dijadwalkan pada November 2026.</w:t>
      </w:r>
    </w:p>
    <w:p>
      <w:pPr>
        <w:keepNext/>
        <w:spacing w:before="120" w:after="20"/>
        <w:pBdr>
          <w:bottom w:val="single" w:sz="10" w:space="1" w:color="000000"/>
        </w:pBdr>
      </w:pPr>
      <w:r>
        <w:rPr>
          <w:rFonts w:ascii="Times New Roman" w:hAnsi="Times New Roman"/>
          <w:b/>
          <w:sz w:val="24"/>
          <w:u w:val="none"/>
        </w:rPr>
        <w:t>PENGALAMAN KERJA</w:t>
      </w:r>
    </w:p>
    <w:p>
      <w:pPr>
        <w:keepNext/>
        <w:tabs>
          <w:tab w:pos="10440" w:val="right"/>
        </w:tabs>
        <w:spacing w:after="0"/>
      </w:pPr>
      <w:r>
        <w:rPr>
          <w:rFonts w:ascii="Times New Roman" w:hAnsi="Times New Roman"/>
          <w:b/>
          <w:sz w:val="21"/>
          <w:u w:val="none"/>
        </w:rPr>
        <w:t>Club Tennis Circle Jakarta</w:t>
      </w:r>
      <w:r>
        <w:tab/>
      </w:r>
      <w:r>
        <w:rPr>
          <w:rFonts w:ascii="Times New Roman" w:hAnsi="Times New Roman"/>
          <w:b/>
          <w:sz w:val="19"/>
          <w:u w:val="none"/>
        </w:rPr>
        <w:t>Jul 2024 - Nov 2025 | Mar 2026 - Present</w:t>
      </w:r>
    </w:p>
    <w:p>
      <w:pPr>
        <w:spacing w:after="0" w:line="240" w:lineRule="auto"/>
      </w:pPr>
      <w:r>
        <w:rPr>
          <w:rFonts w:ascii="Times New Roman" w:hAnsi="Times New Roman"/>
          <w:b w:val="0"/>
          <w:sz w:val="21"/>
          <w:u w:val="none"/>
        </w:rPr>
        <w:t>Operations &amp; Member Relations</w:t>
      </w:r>
    </w:p>
    <w:p>
      <w:pPr>
        <w:spacing w:after="0" w:line="240" w:lineRule="auto"/>
        <w:ind w:left="259" w:hanging="173"/>
      </w:pPr>
      <w:r>
        <w:rPr>
          <w:rFonts w:ascii="Times New Roman" w:hAnsi="Times New Roman"/>
          <w:b w:val="0"/>
          <w:sz w:val="20"/>
          <w:u w:val="none"/>
        </w:rPr>
        <w:t xml:space="preserve">• </w:t>
      </w:r>
      <w:r>
        <w:rPr>
          <w:rFonts w:ascii="Times New Roman" w:hAnsi="Times New Roman"/>
          <w:b w:val="0"/>
          <w:sz w:val="20"/>
          <w:u w:val="none"/>
        </w:rPr>
        <w:t>Mendukung operasional komunitas sehari-hari, termasuk komunikasi anggota, penjadwalan, registrasi, dan dukungan peserta.</w:t>
      </w:r>
    </w:p>
    <w:p>
      <w:pPr>
        <w:spacing w:after="0" w:line="240" w:lineRule="auto"/>
        <w:ind w:left="259" w:hanging="173"/>
      </w:pPr>
      <w:r>
        <w:rPr>
          <w:rFonts w:ascii="Times New Roman" w:hAnsi="Times New Roman"/>
          <w:b w:val="0"/>
          <w:sz w:val="20"/>
          <w:u w:val="none"/>
        </w:rPr>
        <w:t xml:space="preserve">• </w:t>
      </w:r>
      <w:r>
        <w:rPr>
          <w:rFonts w:ascii="Times New Roman" w:hAnsi="Times New Roman"/>
          <w:b w:val="0"/>
          <w:sz w:val="20"/>
          <w:u w:val="none"/>
        </w:rPr>
        <w:t>Mengoordinasikan pembaruan jadwal dan informasi operasional untuk membantu menjaga komunikasi yang akurat serta pengalaman anggota yang positif.</w:t>
      </w:r>
    </w:p>
    <w:p>
      <w:pPr>
        <w:spacing w:after="0" w:line="240" w:lineRule="auto"/>
        <w:ind w:left="259" w:hanging="173"/>
      </w:pPr>
      <w:r>
        <w:rPr>
          <w:rFonts w:ascii="Times New Roman" w:hAnsi="Times New Roman"/>
          <w:b w:val="0"/>
          <w:sz w:val="20"/>
          <w:u w:val="none"/>
        </w:rPr>
        <w:t xml:space="preserve">• </w:t>
      </w:r>
      <w:r>
        <w:rPr>
          <w:rFonts w:ascii="Times New Roman" w:hAnsi="Times New Roman"/>
          <w:b w:val="0"/>
          <w:sz w:val="20"/>
          <w:u w:val="none"/>
        </w:rPr>
        <w:t>Menangani pertanyaan dan kebutuhan layanan anggota secara responsif, termasuk melakukan follow-up atas kebutuhan operasional.</w:t>
      </w:r>
    </w:p>
    <w:p>
      <w:pPr>
        <w:spacing w:after="0" w:line="240" w:lineRule="auto"/>
        <w:ind w:left="259" w:hanging="173"/>
      </w:pPr>
      <w:r>
        <w:rPr>
          <w:rFonts w:ascii="Times New Roman" w:hAnsi="Times New Roman"/>
          <w:b w:val="0"/>
          <w:sz w:val="20"/>
          <w:u w:val="none"/>
        </w:rPr>
        <w:t xml:space="preserve">• </w:t>
      </w:r>
      <w:r>
        <w:rPr>
          <w:rFonts w:ascii="Times New Roman" w:hAnsi="Times New Roman"/>
          <w:b w:val="0"/>
          <w:sz w:val="20"/>
          <w:u w:val="none"/>
        </w:rPr>
        <w:t>Mendukung aktivitas tenis dan matchday antar-komunitas melalui koordinasi peserta serta bantuan operasional on-site.</w:t>
      </w:r>
    </w:p>
    <w:p>
      <w:pPr>
        <w:keepNext/>
        <w:tabs>
          <w:tab w:pos="10440" w:val="right"/>
        </w:tabs>
        <w:spacing w:after="0"/>
      </w:pPr>
      <w:r>
        <w:rPr>
          <w:rFonts w:ascii="Times New Roman" w:hAnsi="Times New Roman"/>
          <w:b/>
          <w:sz w:val="21"/>
          <w:u w:val="none"/>
        </w:rPr>
        <w:t>Kementerian Agama Kota Bekasi</w:t>
      </w:r>
      <w:r>
        <w:tab/>
      </w:r>
      <w:r>
        <w:rPr>
          <w:rFonts w:ascii="Times New Roman" w:hAnsi="Times New Roman"/>
          <w:b/>
          <w:sz w:val="21"/>
          <w:u w:val="none"/>
        </w:rPr>
        <w:t>Des 2025 - Feb 2026</w:t>
      </w:r>
    </w:p>
    <w:p>
      <w:pPr>
        <w:spacing w:after="0" w:line="240" w:lineRule="auto"/>
      </w:pPr>
      <w:r>
        <w:rPr>
          <w:rFonts w:ascii="Times New Roman" w:hAnsi="Times New Roman"/>
          <w:b w:val="0"/>
          <w:sz w:val="21"/>
          <w:u w:val="none"/>
        </w:rPr>
        <w:t>Technical Support &amp; Public Relations Intern</w:t>
      </w:r>
    </w:p>
    <w:p>
      <w:pPr>
        <w:spacing w:after="0" w:line="240" w:lineRule="auto"/>
        <w:ind w:left="259" w:hanging="173"/>
      </w:pPr>
      <w:r>
        <w:rPr>
          <w:rFonts w:ascii="Times New Roman" w:hAnsi="Times New Roman"/>
          <w:b w:val="0"/>
          <w:sz w:val="20"/>
          <w:u w:val="none"/>
        </w:rPr>
        <w:t xml:space="preserve">• </w:t>
      </w:r>
      <w:r>
        <w:rPr>
          <w:rFonts w:ascii="Times New Roman" w:hAnsi="Times New Roman"/>
          <w:b w:val="0"/>
          <w:sz w:val="20"/>
          <w:u w:val="none"/>
        </w:rPr>
        <w:t>Mendukung komunikasi administratif, dokumentasi, serta persiapan kegiatan internal dan kebutuhan organisasi.</w:t>
      </w:r>
    </w:p>
    <w:p>
      <w:pPr>
        <w:spacing w:after="0" w:line="240" w:lineRule="auto"/>
        <w:ind w:left="259" w:hanging="173"/>
      </w:pPr>
      <w:r>
        <w:rPr>
          <w:rFonts w:ascii="Times New Roman" w:hAnsi="Times New Roman"/>
          <w:b w:val="0"/>
          <w:sz w:val="20"/>
          <w:u w:val="none"/>
        </w:rPr>
        <w:t xml:space="preserve">• </w:t>
      </w:r>
      <w:r>
        <w:rPr>
          <w:rFonts w:ascii="Times New Roman" w:hAnsi="Times New Roman"/>
          <w:b w:val="0"/>
          <w:sz w:val="20"/>
          <w:u w:val="none"/>
        </w:rPr>
        <w:t>Membantu koordinasi dan kegiatan kepanitiaan internal untuk mendukung kelancaran acara serta operasional sehari-hari.</w:t>
      </w:r>
    </w:p>
    <w:p>
      <w:pPr>
        <w:spacing w:after="0" w:line="240" w:lineRule="auto"/>
        <w:ind w:left="259" w:hanging="173"/>
      </w:pPr>
      <w:r>
        <w:rPr>
          <w:rFonts w:ascii="Times New Roman" w:hAnsi="Times New Roman"/>
          <w:b w:val="0"/>
          <w:sz w:val="20"/>
          <w:u w:val="none"/>
        </w:rPr>
        <w:t xml:space="preserve">• </w:t>
      </w:r>
      <w:r>
        <w:rPr>
          <w:rFonts w:ascii="Times New Roman" w:hAnsi="Times New Roman"/>
          <w:b w:val="0"/>
          <w:sz w:val="20"/>
          <w:u w:val="none"/>
        </w:rPr>
        <w:t>Membuat materi visual dan komunikasi menggunakan Canva, Microsoft Word, dan CapCut, serta memberikan troubleshooting dasar komputer dan laptop.</w:t>
      </w:r>
    </w:p>
    <w:p>
      <w:pPr>
        <w:keepNext/>
        <w:spacing w:before="120" w:after="20"/>
        <w:pBdr>
          <w:bottom w:val="single" w:sz="10" w:space="1" w:color="000000"/>
        </w:pBdr>
      </w:pPr>
      <w:r>
        <w:rPr>
          <w:rFonts w:ascii="Times New Roman" w:hAnsi="Times New Roman"/>
          <w:b/>
          <w:sz w:val="24"/>
          <w:u w:val="none"/>
        </w:rPr>
        <w:t>KEAHLIAN RELEVAN</w:t>
      </w:r>
    </w:p>
    <w:p>
      <w:pPr>
        <w:spacing w:after="0" w:line="240" w:lineRule="auto"/>
      </w:pPr>
      <w:r>
        <w:rPr>
          <w:rFonts w:ascii="Times New Roman" w:hAnsi="Times New Roman"/>
          <w:b w:val="0"/>
          <w:sz w:val="20"/>
          <w:u w:val="none"/>
        </w:rPr>
      </w:r>
      <w:r>
        <w:rPr>
          <w:rFonts w:ascii="Times New Roman" w:hAnsi="Times New Roman"/>
          <w:b/>
          <w:sz w:val="20"/>
          <w:u w:val="none"/>
        </w:rPr>
        <w:t xml:space="preserve">Administrasi &amp; Data Entry: </w:t>
      </w:r>
      <w:r>
        <w:rPr>
          <w:rFonts w:ascii="Times New Roman" w:hAnsi="Times New Roman"/>
          <w:b w:val="0"/>
          <w:sz w:val="20"/>
          <w:u w:val="none"/>
        </w:rPr>
        <w:t>Microsoft Excel, Microsoft Word, Microsoft PowerPoint, Google Sheets, Google Workspace, data entry, dokumentasi, administrative support.</w:t>
      </w:r>
    </w:p>
    <w:p>
      <w:pPr>
        <w:spacing w:after="0" w:line="240" w:lineRule="auto"/>
      </w:pPr>
      <w:r>
        <w:rPr>
          <w:rFonts w:ascii="Times New Roman" w:hAnsi="Times New Roman"/>
          <w:b w:val="0"/>
          <w:sz w:val="20"/>
          <w:u w:val="none"/>
        </w:rPr>
      </w:r>
      <w:r>
        <w:rPr>
          <w:rFonts w:ascii="Times New Roman" w:hAnsi="Times New Roman"/>
          <w:b/>
          <w:sz w:val="20"/>
          <w:u w:val="none"/>
        </w:rPr>
        <w:t xml:space="preserve">Mapping &amp; Operasional: </w:t>
      </w:r>
      <w:r>
        <w:rPr>
          <w:rFonts w:ascii="Times New Roman" w:hAnsi="Times New Roman"/>
          <w:b w:val="0"/>
          <w:sz w:val="20"/>
          <w:u w:val="none"/>
        </w:rPr>
        <w:t>Google Earth, mapping area, penjadwalan, registrasi, koordinasi operasional, participant support, follow-up.</w:t>
      </w:r>
    </w:p>
    <w:p>
      <w:pPr>
        <w:spacing w:after="0" w:line="240" w:lineRule="auto"/>
      </w:pPr>
      <w:r>
        <w:rPr>
          <w:rFonts w:ascii="Times New Roman" w:hAnsi="Times New Roman"/>
          <w:b w:val="0"/>
          <w:sz w:val="20"/>
          <w:u w:val="none"/>
        </w:rPr>
      </w:r>
      <w:r>
        <w:rPr>
          <w:rFonts w:ascii="Times New Roman" w:hAnsi="Times New Roman"/>
          <w:b/>
          <w:sz w:val="20"/>
          <w:u w:val="none"/>
        </w:rPr>
        <w:t xml:space="preserve">Teknis &amp; Kesiapan Kerja: </w:t>
      </w:r>
      <w:r>
        <w:rPr>
          <w:rFonts w:ascii="Times New Roman" w:hAnsi="Times New Roman"/>
          <w:b w:val="0"/>
          <w:sz w:val="20"/>
          <w:u w:val="none"/>
        </w:rPr>
        <w:t>Troubleshooting dasar komputer/laptop, laptop pribadi, siap bekerja di Cinere.</w:t>
      </w:r>
    </w:p>
    <w:p>
      <w:pPr>
        <w:spacing w:after="0" w:line="240" w:lineRule="auto"/>
      </w:pPr>
      <w:r>
        <w:rPr>
          <w:rFonts w:ascii="Times New Roman" w:hAnsi="Times New Roman"/>
          <w:b w:val="0"/>
          <w:sz w:val="20"/>
          <w:u w:val="none"/>
        </w:rPr>
      </w:r>
      <w:r>
        <w:rPr>
          <w:rFonts w:ascii="Times New Roman" w:hAnsi="Times New Roman"/>
          <w:b/>
          <w:sz w:val="20"/>
          <w:u w:val="none"/>
        </w:rPr>
        <w:t xml:space="preserve">Soft Skills: </w:t>
      </w:r>
      <w:r>
        <w:rPr>
          <w:rFonts w:ascii="Times New Roman" w:hAnsi="Times New Roman"/>
          <w:b w:val="0"/>
          <w:sz w:val="20"/>
          <w:u w:val="none"/>
        </w:rPr>
        <w:t>Komunikasi, ketelitian, problem solving, adaptabilitas, stakeholder communication, kerja sama tim, time management.</w:t>
      </w:r>
    </w:p>
    <w:p>
      <w:pPr>
        <w:keepNext/>
        <w:spacing w:before="120" w:after="20"/>
        <w:pBdr>
          <w:bottom w:val="single" w:sz="10" w:space="1" w:color="000000"/>
        </w:pBdr>
      </w:pPr>
      <w:r>
        <w:rPr>
          <w:rFonts w:ascii="Times New Roman" w:hAnsi="Times New Roman"/>
          <w:b/>
          <w:sz w:val="24"/>
          <w:u w:val="none"/>
        </w:rPr>
        <w:t>SERTIFIKASI</w:t>
      </w:r>
    </w:p>
    <w:p>
      <w:pPr>
        <w:spacing w:after="0"/>
        <w:ind w:left="259" w:hanging="173"/>
      </w:pPr>
      <w:r>
        <w:rPr>
          <w:rFonts w:ascii="Times New Roman" w:hAnsi="Times New Roman"/>
          <w:b w:val="0"/>
          <w:sz w:val="20"/>
          <w:u w:val="none"/>
        </w:rPr>
        <w:t xml:space="preserve">• </w:t>
      </w:r>
      <w:r>
        <w:rPr>
          <w:rFonts w:ascii="Times New Roman" w:hAnsi="Times New Roman"/>
          <w:b w:val="0"/>
          <w:color w:val="0000FF"/>
          <w:sz w:val="20"/>
          <w:u w:val="single"/>
        </w:rPr>
        <w:t>Data Science Bootcamp - Dibimbing.id | 2025 | Final Score: 88.09 | Grade: A</w:t>
      </w:r>
    </w:p>
    <w:p>
      <w:pPr>
        <w:spacing w:after="0"/>
        <w:ind w:left="259" w:hanging="173"/>
      </w:pPr>
      <w:r>
        <w:rPr>
          <w:rFonts w:ascii="Times New Roman" w:hAnsi="Times New Roman"/>
          <w:b w:val="0"/>
          <w:sz w:val="20"/>
          <w:u w:val="none"/>
        </w:rPr>
        <w:t xml:space="preserve">• </w:t>
      </w:r>
      <w:r>
        <w:rPr>
          <w:rFonts w:ascii="Times New Roman" w:hAnsi="Times New Roman"/>
          <w:b w:val="0"/>
          <w:color w:val="0000FF"/>
          <w:sz w:val="20"/>
          <w:u w:val="single"/>
        </w:rPr>
        <w:t>Program Analyst / Analis Program - BNSP | 2025</w:t>
      </w:r>
    </w:p>
    <w:p>
      <w:pPr>
        <w:spacing w:after="0"/>
        <w:ind w:left="259" w:hanging="173"/>
      </w:pPr>
      <w:r>
        <w:rPr>
          <w:rFonts w:ascii="Times New Roman" w:hAnsi="Times New Roman"/>
          <w:b w:val="0"/>
          <w:sz w:val="20"/>
          <w:u w:val="none"/>
        </w:rPr>
        <w:t xml:space="preserve">• </w:t>
      </w:r>
      <w:r>
        <w:rPr>
          <w:rFonts w:ascii="Times New Roman" w:hAnsi="Times New Roman"/>
          <w:b w:val="0"/>
          <w:color w:val="0000FF"/>
          <w:sz w:val="20"/>
          <w:u w:val="single"/>
        </w:rPr>
        <w:t>PCAP: Programming Essentials in Python - Cisco Networking Academy / OpenEDG Python Institute | 2023</w:t>
      </w:r>
    </w:p>
    <w:p>
      <w:pPr>
        <w:spacing w:after="0"/>
        <w:ind w:left="259" w:hanging="173"/>
      </w:pPr>
      <w:r>
        <w:rPr>
          <w:rFonts w:ascii="Times New Roman" w:hAnsi="Times New Roman"/>
          <w:b w:val="0"/>
          <w:sz w:val="20"/>
          <w:u w:val="none"/>
        </w:rPr>
        <w:t xml:space="preserve">• </w:t>
      </w:r>
      <w:r>
        <w:rPr>
          <w:rFonts w:ascii="Times New Roman" w:hAnsi="Times New Roman"/>
          <w:b w:val="0"/>
          <w:color w:val="0000FF"/>
          <w:sz w:val="20"/>
          <w:u w:val="single"/>
        </w:rPr>
        <w:t>Fundamental Database MySQL - Coding Studio | 2024</w:t>
      </w:r>
    </w:p>
    <w:p>
      <w:pPr>
        <w:keepNext/>
        <w:spacing w:before="120" w:after="20"/>
        <w:pBdr>
          <w:bottom w:val="single" w:sz="10" w:space="1" w:color="000000"/>
        </w:pBdr>
      </w:pPr>
      <w:r>
        <w:rPr>
          <w:rFonts w:ascii="Times New Roman" w:hAnsi="Times New Roman"/>
          <w:b/>
          <w:sz w:val="24"/>
          <w:u w:val="none"/>
        </w:rPr>
        <w:t>BAHASA</w:t>
      </w:r>
    </w:p>
    <w:p>
      <w:pPr>
        <w:spacing w:after="0" w:line="240" w:lineRule="auto"/>
      </w:pPr>
      <w:r>
        <w:rPr>
          <w:rFonts w:ascii="Times New Roman" w:hAnsi="Times New Roman"/>
          <w:b w:val="0"/>
          <w:sz w:val="20"/>
          <w:u w:val="none"/>
        </w:rPr>
        <w:t>Bahasa Indonesia: Native | Bahasa Inggris: Intermediate / B1 - dapat digunakan untuk komunikasi sehari-hari dan konteks profesional</w:t>
      </w:r>
    </w:p>
    <w:sectPr w:rsidR="00FC693F" w:rsidRPr="0006063C" w:rsidSect="00034616">
      <w:pgSz w:w="12240" w:h="15840"/>
      <w:pgMar w:top="691"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Eriel Staff Admin Data Entry Bahasa Indonesia</dc:title>
  <dc:subject/>
  <dc:creator>Eriel Setiawan Dewantoro</dc:creator>
  <cp:keywords/>
  <dc:description>generated by python-docx</dc:description>
  <cp:lastModifiedBy/>
  <cp:revision>1</cp:revision>
  <dcterms:created xsi:type="dcterms:W3CDTF">2013-12-23T23:15:00Z</dcterms:created>
  <dcterms:modified xsi:type="dcterms:W3CDTF">2013-12-23T23:15:00Z</dcterms:modified>
  <cp:category/>
</cp:coreProperties>
</file>